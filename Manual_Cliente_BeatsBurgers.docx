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4BF8A" w14:textId="77777777" w:rsidR="00EE5998" w:rsidRPr="00F668A3" w:rsidRDefault="00000000" w:rsidP="00F668A3">
      <w:pPr>
        <w:spacing w:after="40"/>
        <w:ind w:left="720" w:hanging="720"/>
        <w:jc w:val="center"/>
        <w:rPr>
          <w:lang w:val="es-MX"/>
        </w:rPr>
      </w:pPr>
      <w:r w:rsidRPr="00F668A3">
        <w:rPr>
          <w:rFonts w:ascii="Segoe UI" w:hAnsi="Segoe UI"/>
          <w:b/>
          <w:color w:val="EA580C"/>
          <w:lang w:val="es-MX"/>
        </w:rPr>
        <w:t>GUÍA DE USUARIO · TIENDA ONLINE</w:t>
      </w:r>
      <w:r w:rsidRPr="00F668A3">
        <w:rPr>
          <w:rFonts w:ascii="Segoe UI" w:hAnsi="Segoe UI"/>
          <w:b/>
          <w:color w:val="EA580C"/>
          <w:lang w:val="es-MX"/>
        </w:rPr>
        <w:br/>
      </w:r>
      <w:r w:rsidRPr="00F668A3">
        <w:rPr>
          <w:rFonts w:ascii="Segoe UI" w:hAnsi="Segoe UI"/>
          <w:b/>
          <w:color w:val="0F172A"/>
          <w:sz w:val="48"/>
          <w:lang w:val="es-MX"/>
        </w:rPr>
        <w:t>Manual de Pedidos y Seguimiento</w:t>
      </w:r>
      <w:r w:rsidRPr="00F668A3">
        <w:rPr>
          <w:rFonts w:ascii="Segoe UI" w:hAnsi="Segoe UI"/>
          <w:b/>
          <w:color w:val="0F172A"/>
          <w:sz w:val="48"/>
          <w:lang w:val="es-MX"/>
        </w:rPr>
        <w:br/>
        <w:t>BeatsBurgers &amp; Bowls</w:t>
      </w:r>
    </w:p>
    <w:p w14:paraId="6EA4FA08" w14:textId="77777777" w:rsidR="00EE5998" w:rsidRPr="00F668A3" w:rsidRDefault="00000000">
      <w:pPr>
        <w:spacing w:after="480"/>
        <w:jc w:val="center"/>
        <w:rPr>
          <w:lang w:val="es-MX"/>
        </w:rPr>
      </w:pPr>
      <w:r w:rsidRPr="00F668A3">
        <w:rPr>
          <w:rFonts w:ascii="Segoe UI" w:hAnsi="Segoe UI"/>
          <w:color w:val="64748B"/>
          <w:lang w:val="es-MX"/>
        </w:rPr>
        <w:t>Paso a paso para armar tus pedidos, personalizar platos y seguir tus entregas en tiempo real.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E5998" w:rsidRPr="00F668A3" w14:paraId="38DB037A" w14:textId="77777777">
        <w:trPr>
          <w:jc w:val="center"/>
        </w:trPr>
        <w:tc>
          <w:tcPr>
            <w:tcW w:w="9360" w:type="dxa"/>
            <w:shd w:val="clear" w:color="auto" w:fill="FFF7ED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4A18EA22" w14:textId="77777777" w:rsidR="00EE5998" w:rsidRPr="00F668A3" w:rsidRDefault="00000000">
            <w:pPr>
              <w:spacing w:after="80"/>
              <w:rPr>
                <w:lang w:val="es-MX"/>
              </w:rPr>
            </w:pPr>
            <w:r>
              <w:rPr>
                <w:rFonts w:ascii="Segoe UI" w:hAnsi="Segoe UI"/>
                <w:b/>
                <w:color w:val="C2410C"/>
                <w:sz w:val="21"/>
              </w:rPr>
              <w:t>💡</w:t>
            </w:r>
            <w:r w:rsidRPr="00F668A3">
              <w:rPr>
                <w:rFonts w:ascii="Segoe UI" w:hAnsi="Segoe UI"/>
                <w:b/>
                <w:color w:val="C2410C"/>
                <w:sz w:val="21"/>
                <w:lang w:val="es-MX"/>
              </w:rPr>
              <w:t xml:space="preserve"> Resumen Rápido</w:t>
            </w:r>
            <w:r w:rsidRPr="00F668A3">
              <w:rPr>
                <w:rFonts w:ascii="Segoe UI" w:hAnsi="Segoe UI"/>
                <w:b/>
                <w:color w:val="C2410C"/>
                <w:sz w:val="21"/>
                <w:lang w:val="es-MX"/>
              </w:rPr>
              <w:br/>
            </w:r>
            <w:r w:rsidRPr="00F668A3">
              <w:rPr>
                <w:rFonts w:ascii="Segoe UI" w:hAnsi="Segoe UI"/>
                <w:color w:val="334155"/>
                <w:sz w:val="20"/>
                <w:lang w:val="es-MX"/>
              </w:rPr>
              <w:t>Podés pedir hamburguesas y combos para recibir hoy, o armar tu plan semanal de Bowls saludables eligiendo platos para distintos días de la semana en un solo checkout con seguimiento individual.</w:t>
            </w:r>
          </w:p>
        </w:tc>
      </w:tr>
    </w:tbl>
    <w:p w14:paraId="45213317" w14:textId="77777777" w:rsidR="00EE5998" w:rsidRPr="00F668A3" w:rsidRDefault="00EE5998">
      <w:pPr>
        <w:spacing w:before="80" w:after="80"/>
        <w:rPr>
          <w:lang w:val="es-MX"/>
        </w:rPr>
      </w:pPr>
    </w:p>
    <w:p w14:paraId="25B1D60B" w14:textId="77777777" w:rsidR="00EE5998" w:rsidRPr="00F668A3" w:rsidRDefault="00000000">
      <w:pPr>
        <w:pStyle w:val="Ttulo1"/>
        <w:spacing w:before="280" w:after="120"/>
        <w:rPr>
          <w:lang w:val="es-MX"/>
        </w:rPr>
      </w:pPr>
      <w:r w:rsidRPr="00F668A3">
        <w:rPr>
          <w:rFonts w:ascii="Segoe UI" w:hAnsi="Segoe UI"/>
          <w:color w:val="E35517"/>
          <w:sz w:val="36"/>
          <w:lang w:val="es-MX"/>
        </w:rPr>
        <w:t>1. Cómo Explorar el Menú</w:t>
      </w:r>
    </w:p>
    <w:p w14:paraId="326D31EC" w14:textId="77777777" w:rsidR="00EE5998" w:rsidRPr="00F668A3" w:rsidRDefault="00000000">
      <w:pPr>
        <w:rPr>
          <w:lang w:val="es-MX"/>
        </w:rPr>
      </w:pPr>
      <w:r w:rsidRPr="00F668A3">
        <w:rPr>
          <w:lang w:val="es-MX"/>
        </w:rPr>
        <w:t>Al ingresar a la aplicación web desde tu celular o computadora verás el menú organizado de forma dinámica:</w:t>
      </w:r>
      <w:r w:rsidRPr="00F668A3">
        <w:rPr>
          <w:lang w:val="es-MX"/>
        </w:rPr>
        <w:br/>
      </w:r>
    </w:p>
    <w:p w14:paraId="222100FB" w14:textId="77777777" w:rsidR="00EE5998" w:rsidRPr="00F668A3" w:rsidRDefault="00000000">
      <w:pPr>
        <w:pStyle w:val="Listaconvietas"/>
        <w:rPr>
          <w:lang w:val="es-MX"/>
        </w:rPr>
      </w:pPr>
      <w:r w:rsidRPr="00F668A3">
        <w:rPr>
          <w:b/>
          <w:lang w:val="es-MX"/>
        </w:rPr>
        <w:t xml:space="preserve">Categorías Principales: </w:t>
      </w:r>
      <w:r w:rsidRPr="00F668A3">
        <w:rPr>
          <w:lang w:val="es-MX"/>
        </w:rPr>
        <w:t>En la barra superior podés navegar entre Burgers, Beats Bowls, Bebidas y Acompañamientos.</w:t>
      </w:r>
    </w:p>
    <w:p w14:paraId="672F5348" w14:textId="77777777" w:rsidR="00EE5998" w:rsidRDefault="00000000">
      <w:pPr>
        <w:pStyle w:val="Listaconvietas"/>
      </w:pPr>
      <w:r w:rsidRPr="00F668A3">
        <w:rPr>
          <w:b/>
          <w:lang w:val="es-MX"/>
        </w:rPr>
        <w:t xml:space="preserve">Menú Semanal de Bowls: </w:t>
      </w:r>
      <w:r w:rsidRPr="00F668A3">
        <w:rPr>
          <w:lang w:val="es-MX"/>
        </w:rPr>
        <w:t xml:space="preserve">Cada bowl saludable tiene asignado un día específico de elaboración fresca (Lunes a Viernes). </w:t>
      </w:r>
      <w:r>
        <w:t>Podés ver qué ingrediente trae cada día.</w:t>
      </w:r>
    </w:p>
    <w:p w14:paraId="1D9AD08B" w14:textId="77777777" w:rsidR="00EE5998" w:rsidRPr="00F668A3" w:rsidRDefault="00000000">
      <w:pPr>
        <w:pStyle w:val="Listaconvietas"/>
        <w:rPr>
          <w:lang w:val="es-MX"/>
        </w:rPr>
      </w:pPr>
      <w:r w:rsidRPr="00F668A3">
        <w:rPr>
          <w:b/>
          <w:lang w:val="es-MX"/>
        </w:rPr>
        <w:t xml:space="preserve">Buscador en Vivo: </w:t>
      </w:r>
      <w:r w:rsidRPr="00F668A3">
        <w:rPr>
          <w:lang w:val="es-MX"/>
        </w:rPr>
        <w:t>Podés escribir palabras clave (ej: 'Cheddar', 'Smash', 'Pollo') para encontrar tus platos favoritos.</w:t>
      </w:r>
    </w:p>
    <w:p w14:paraId="573F20BD" w14:textId="77777777" w:rsidR="00EE5998" w:rsidRPr="00F668A3" w:rsidRDefault="00000000">
      <w:pPr>
        <w:pStyle w:val="Ttulo1"/>
        <w:spacing w:before="280" w:after="120"/>
        <w:rPr>
          <w:lang w:val="es-MX"/>
        </w:rPr>
      </w:pPr>
      <w:r w:rsidRPr="00F668A3">
        <w:rPr>
          <w:rFonts w:ascii="Segoe UI" w:hAnsi="Segoe UI"/>
          <w:color w:val="E35517"/>
          <w:sz w:val="36"/>
          <w:lang w:val="es-MX"/>
        </w:rPr>
        <w:t>2. Cómo Personalizar tu Plato</w:t>
      </w:r>
    </w:p>
    <w:p w14:paraId="2BD7CE00" w14:textId="77777777" w:rsidR="00EE5998" w:rsidRPr="00F668A3" w:rsidRDefault="00000000">
      <w:pPr>
        <w:rPr>
          <w:lang w:val="es-MX"/>
        </w:rPr>
      </w:pPr>
      <w:r w:rsidRPr="00F668A3">
        <w:rPr>
          <w:lang w:val="es-MX"/>
        </w:rPr>
        <w:t>Hacé click o tocá cualquier hamburguesa o bowl para abrir la pantalla de personalización:</w:t>
      </w:r>
      <w:r w:rsidRPr="00F668A3">
        <w:rPr>
          <w:lang w:val="es-MX"/>
        </w:rPr>
        <w:br/>
      </w:r>
    </w:p>
    <w:p w14:paraId="11069997" w14:textId="77777777" w:rsidR="00EE5998" w:rsidRPr="00F668A3" w:rsidRDefault="00000000">
      <w:pPr>
        <w:pStyle w:val="Listaconvietas"/>
        <w:rPr>
          <w:lang w:val="es-MX"/>
        </w:rPr>
      </w:pPr>
      <w:r w:rsidRPr="00F668A3">
        <w:rPr>
          <w:b/>
          <w:lang w:val="es-MX"/>
        </w:rPr>
        <w:t xml:space="preserve">Quitar Ingredientes: </w:t>
      </w:r>
      <w:r w:rsidRPr="00F668A3">
        <w:rPr>
          <w:lang w:val="es-MX"/>
        </w:rPr>
        <w:t>Destildá los ingredientes que no desees (ej: 'Sin cebolla', 'Sin pepinillos', 'Sin salsa garlic').</w:t>
      </w:r>
    </w:p>
    <w:p w14:paraId="453EE330" w14:textId="77777777" w:rsidR="00EE5998" w:rsidRPr="00F668A3" w:rsidRDefault="00000000">
      <w:pPr>
        <w:pStyle w:val="Listaconvietas"/>
        <w:rPr>
          <w:lang w:val="es-MX"/>
        </w:rPr>
      </w:pPr>
      <w:r w:rsidRPr="00F668A3">
        <w:rPr>
          <w:b/>
          <w:lang w:val="es-MX"/>
        </w:rPr>
        <w:t xml:space="preserve">Sumar Extras: </w:t>
      </w:r>
      <w:r w:rsidRPr="00F668A3">
        <w:rPr>
          <w:lang w:val="es-MX"/>
        </w:rPr>
        <w:t>Agregá porciones adicionales de queso cheddar, panceta crocante, medallones extra o salsas especiales.</w:t>
      </w:r>
    </w:p>
    <w:p w14:paraId="189E7E28" w14:textId="77777777" w:rsidR="00EE5998" w:rsidRPr="00F668A3" w:rsidRDefault="00000000">
      <w:pPr>
        <w:pStyle w:val="Listaconvietas"/>
        <w:rPr>
          <w:lang w:val="es-MX"/>
        </w:rPr>
      </w:pPr>
      <w:r w:rsidRPr="00F668A3">
        <w:rPr>
          <w:b/>
          <w:lang w:val="es-MX"/>
        </w:rPr>
        <w:t xml:space="preserve">Notas para la Cocina: </w:t>
      </w:r>
      <w:r w:rsidRPr="00F668A3">
        <w:rPr>
          <w:lang w:val="es-MX"/>
        </w:rPr>
        <w:t>Escribí aclaraciones puntuales como 'bien cocido' o 'salsa aparte'.</w:t>
      </w:r>
    </w:p>
    <w:p w14:paraId="135A9695" w14:textId="77777777" w:rsidR="00EE5998" w:rsidRPr="00F668A3" w:rsidRDefault="00000000">
      <w:pPr>
        <w:pStyle w:val="Listaconvietas"/>
        <w:rPr>
          <w:lang w:val="es-MX"/>
        </w:rPr>
      </w:pPr>
      <w:r w:rsidRPr="00F668A3">
        <w:rPr>
          <w:b/>
          <w:lang w:val="es-MX"/>
        </w:rPr>
        <w:t xml:space="preserve">Botón Agregar: </w:t>
      </w:r>
      <w:r w:rsidRPr="00F668A3">
        <w:rPr>
          <w:lang w:val="es-MX"/>
        </w:rPr>
        <w:t>Tocá 'Agregar al Carrito' para guardar tu configuración.</w:t>
      </w:r>
    </w:p>
    <w:p w14:paraId="154F81A3" w14:textId="77777777" w:rsidR="00EE5998" w:rsidRPr="00F668A3" w:rsidRDefault="00000000">
      <w:pPr>
        <w:pStyle w:val="Ttulo1"/>
        <w:spacing w:before="280" w:after="120"/>
        <w:rPr>
          <w:lang w:val="es-MX"/>
        </w:rPr>
      </w:pPr>
      <w:r w:rsidRPr="00F668A3">
        <w:rPr>
          <w:rFonts w:ascii="Segoe UI" w:hAnsi="Segoe UI"/>
          <w:color w:val="E35517"/>
          <w:sz w:val="36"/>
          <w:lang w:val="es-MX"/>
        </w:rPr>
        <w:lastRenderedPageBreak/>
        <w:t>3. Carrito de Compras y Plan Semanal Multi-Día</w:t>
      </w:r>
    </w:p>
    <w:p w14:paraId="262D03D6" w14:textId="77777777" w:rsidR="00EE5998" w:rsidRPr="00F668A3" w:rsidRDefault="00000000">
      <w:pPr>
        <w:rPr>
          <w:lang w:val="es-MX"/>
        </w:rPr>
      </w:pPr>
      <w:r w:rsidRPr="00F668A3">
        <w:rPr>
          <w:lang w:val="es-MX"/>
        </w:rPr>
        <w:t>Cuando agregás platos al carrito, el sistema organiza automáticamente tu compra:</w:t>
      </w:r>
      <w:r w:rsidRPr="00F668A3">
        <w:rPr>
          <w:lang w:val="es-MX"/>
        </w:rPr>
        <w:br/>
      </w:r>
    </w:p>
    <w:p w14:paraId="27F8F65F" w14:textId="77777777" w:rsidR="00EE5998" w:rsidRPr="00F668A3" w:rsidRDefault="00000000">
      <w:pPr>
        <w:pStyle w:val="Listaconvietas"/>
        <w:rPr>
          <w:lang w:val="es-MX"/>
        </w:rPr>
      </w:pPr>
      <w:r w:rsidRPr="00F668A3">
        <w:rPr>
          <w:b/>
          <w:lang w:val="es-MX"/>
        </w:rPr>
        <w:t xml:space="preserve">Pedidos de Hoy: </w:t>
      </w:r>
      <w:r w:rsidRPr="00F668A3">
        <w:rPr>
          <w:lang w:val="es-MX"/>
        </w:rPr>
        <w:t>Si pedís hamburguesas o productos diarios, se preparan y despachan en el momento o en el turno de hoy.</w:t>
      </w:r>
    </w:p>
    <w:p w14:paraId="151054E2" w14:textId="77777777" w:rsidR="00EE5998" w:rsidRPr="00F668A3" w:rsidRDefault="00000000">
      <w:pPr>
        <w:pStyle w:val="Listaconvietas"/>
        <w:rPr>
          <w:lang w:val="es-MX"/>
        </w:rPr>
      </w:pPr>
      <w:r w:rsidRPr="00F668A3">
        <w:rPr>
          <w:b/>
          <w:lang w:val="es-MX"/>
        </w:rPr>
        <w:t xml:space="preserve">Plan Semanal de Bowls (Varios Días): </w:t>
      </w:r>
      <w:r w:rsidRPr="00F668A3">
        <w:rPr>
          <w:lang w:val="es-MX"/>
        </w:rPr>
        <w:t>Si elegís el bowl del Lunes, el del Miércoles y el del Viernes, el carrito los agrupará por fecha de entrega. Pagás todo junto una sola vez y el sistema genera automáticamente un pedido agendado individual para cada día.</w:t>
      </w:r>
    </w:p>
    <w:p w14:paraId="2E9528AF" w14:textId="77777777" w:rsidR="00EE5998" w:rsidRPr="00F668A3" w:rsidRDefault="00000000">
      <w:pPr>
        <w:pStyle w:val="Ttulo1"/>
        <w:spacing w:before="280" w:after="120"/>
        <w:rPr>
          <w:lang w:val="es-MX"/>
        </w:rPr>
      </w:pPr>
      <w:r w:rsidRPr="00F668A3">
        <w:rPr>
          <w:rFonts w:ascii="Segoe UI" w:hAnsi="Segoe UI"/>
          <w:color w:val="E35517"/>
          <w:sz w:val="36"/>
          <w:lang w:val="es-MX"/>
        </w:rPr>
        <w:t>4. Finalizar el Pedido (Checkout)</w:t>
      </w:r>
    </w:p>
    <w:p w14:paraId="2B469F76" w14:textId="77777777" w:rsidR="00EE5998" w:rsidRPr="00F668A3" w:rsidRDefault="00000000">
      <w:pPr>
        <w:rPr>
          <w:lang w:val="es-MX"/>
        </w:rPr>
      </w:pPr>
      <w:r w:rsidRPr="00F668A3">
        <w:rPr>
          <w:lang w:val="es-MX"/>
        </w:rPr>
        <w:t>Para confirmar tu compra completá los 4 pasos rápidos en la pantalla de pago:</w:t>
      </w:r>
      <w:r w:rsidRPr="00F668A3">
        <w:rPr>
          <w:lang w:val="es-MX"/>
        </w:rPr>
        <w:br/>
      </w:r>
    </w:p>
    <w:p w14:paraId="4F603C32" w14:textId="77777777" w:rsidR="00EE5998" w:rsidRPr="00F668A3" w:rsidRDefault="00000000">
      <w:pPr>
        <w:pStyle w:val="Listaconnmeros"/>
        <w:rPr>
          <w:lang w:val="es-MX"/>
        </w:rPr>
      </w:pPr>
      <w:r w:rsidRPr="00F668A3">
        <w:rPr>
          <w:b/>
          <w:lang w:val="es-MX"/>
        </w:rPr>
        <w:t xml:space="preserve">Datos de Contacto: </w:t>
      </w:r>
      <w:r w:rsidRPr="00F668A3">
        <w:rPr>
          <w:lang w:val="es-MX"/>
        </w:rPr>
        <w:t>Ingresá tu nombre y tu número de teléfono de WhatsApp (donde recibirás el estado de tu pedido).</w:t>
      </w:r>
    </w:p>
    <w:p w14:paraId="39F22B32" w14:textId="77777777" w:rsidR="00EE5998" w:rsidRPr="00F668A3" w:rsidRDefault="00000000">
      <w:pPr>
        <w:pStyle w:val="Listaconnmeros"/>
        <w:rPr>
          <w:lang w:val="es-MX"/>
        </w:rPr>
      </w:pPr>
      <w:r w:rsidRPr="00F668A3">
        <w:rPr>
          <w:b/>
          <w:lang w:val="es-MX"/>
        </w:rPr>
        <w:t xml:space="preserve">Tipo de Entrega: </w:t>
      </w:r>
      <w:r w:rsidRPr="00F668A3">
        <w:rPr>
          <w:lang w:val="es-MX"/>
        </w:rPr>
        <w:t>Elegí 'Envío a Domicilio' (ingresando tu dirección y timbre) o 'Retiro en el Local'.</w:t>
      </w:r>
    </w:p>
    <w:p w14:paraId="1A6FFF9F" w14:textId="77777777" w:rsidR="00EE5998" w:rsidRPr="00F668A3" w:rsidRDefault="00000000">
      <w:pPr>
        <w:pStyle w:val="Listaconnmeros"/>
        <w:rPr>
          <w:lang w:val="es-MX"/>
        </w:rPr>
      </w:pPr>
      <w:r w:rsidRPr="00F668A3">
        <w:rPr>
          <w:b/>
          <w:lang w:val="es-MX"/>
        </w:rPr>
        <w:t xml:space="preserve">Franja Horaria: </w:t>
      </w:r>
      <w:r w:rsidRPr="00F668A3">
        <w:rPr>
          <w:lang w:val="es-MX"/>
        </w:rPr>
        <w:t>Elegí el horario en el que preferís recibir tus alimentos (ej: 12:00 a 13:00 hs, 20:30 a 21:30 hs).</w:t>
      </w:r>
    </w:p>
    <w:p w14:paraId="55AE4429" w14:textId="77777777" w:rsidR="00EE5998" w:rsidRPr="00F668A3" w:rsidRDefault="00000000">
      <w:pPr>
        <w:pStyle w:val="Listaconnmeros"/>
        <w:rPr>
          <w:lang w:val="es-MX"/>
        </w:rPr>
      </w:pPr>
      <w:r w:rsidRPr="00F668A3">
        <w:rPr>
          <w:b/>
          <w:lang w:val="es-MX"/>
        </w:rPr>
        <w:t xml:space="preserve">Medio de Pago: </w:t>
      </w:r>
      <w:r w:rsidRPr="00F668A3">
        <w:rPr>
          <w:lang w:val="es-MX"/>
        </w:rPr>
        <w:t>Elegí entre Efectivo al recibir o Mercado Pago (tarjetas, transferencia QR o dinero en cuenta).</w:t>
      </w:r>
    </w:p>
    <w:p w14:paraId="1979CB17" w14:textId="77777777" w:rsidR="00EE5998" w:rsidRPr="00F668A3" w:rsidRDefault="00000000">
      <w:pPr>
        <w:pStyle w:val="Ttulo1"/>
        <w:spacing w:before="280" w:after="120"/>
        <w:rPr>
          <w:lang w:val="es-MX"/>
        </w:rPr>
      </w:pPr>
      <w:r w:rsidRPr="00F668A3">
        <w:rPr>
          <w:rFonts w:ascii="Segoe UI" w:hAnsi="Segoe UI"/>
          <w:color w:val="E35517"/>
          <w:sz w:val="36"/>
          <w:lang w:val="es-MX"/>
        </w:rPr>
        <w:t>5. Seguimiento en Vivo (Tracking en Tiempo Real)</w:t>
      </w:r>
    </w:p>
    <w:p w14:paraId="7070DDEF" w14:textId="77777777" w:rsidR="00EE5998" w:rsidRDefault="00000000">
      <w:r>
        <w:t>Al confirmar tu pedido serás redirigido a la pantalla de Seguimiento en Vivo (/track/ID):</w:t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E5998" w14:paraId="5070416D" w14:textId="77777777">
        <w:trPr>
          <w:jc w:val="center"/>
        </w:trPr>
        <w:tc>
          <w:tcPr>
            <w:tcW w:w="3120" w:type="dxa"/>
            <w:shd w:val="clear" w:color="auto" w:fill="1E293B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4FF1CF3" w14:textId="77777777" w:rsidR="00EE5998" w:rsidRDefault="00000000">
            <w:r>
              <w:rPr>
                <w:rFonts w:ascii="Segoe UI" w:hAnsi="Segoe UI"/>
                <w:b/>
                <w:color w:val="FFFFFF"/>
                <w:sz w:val="20"/>
              </w:rPr>
              <w:t>Tipo de Pedido</w:t>
            </w:r>
          </w:p>
        </w:tc>
        <w:tc>
          <w:tcPr>
            <w:tcW w:w="3120" w:type="dxa"/>
            <w:shd w:val="clear" w:color="auto" w:fill="1E293B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A066B52" w14:textId="77777777" w:rsidR="00EE5998" w:rsidRDefault="00000000">
            <w:r>
              <w:rPr>
                <w:rFonts w:ascii="Segoe UI" w:hAnsi="Segoe UI"/>
                <w:b/>
                <w:color w:val="FFFFFF"/>
                <w:sz w:val="20"/>
              </w:rPr>
              <w:t>Etapas Visibles</w:t>
            </w:r>
          </w:p>
        </w:tc>
        <w:tc>
          <w:tcPr>
            <w:tcW w:w="3120" w:type="dxa"/>
            <w:shd w:val="clear" w:color="auto" w:fill="1E293B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35008D9" w14:textId="77777777" w:rsidR="00EE5998" w:rsidRDefault="00000000">
            <w:r>
              <w:rPr>
                <w:rFonts w:ascii="Segoe UI" w:hAnsi="Segoe UI"/>
                <w:b/>
                <w:color w:val="FFFFFF"/>
                <w:sz w:val="20"/>
              </w:rPr>
              <w:t>Información Clave</w:t>
            </w:r>
          </w:p>
        </w:tc>
      </w:tr>
      <w:tr w:rsidR="00EE5998" w14:paraId="73F53128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8ACF35" w14:textId="77777777" w:rsidR="00EE5998" w:rsidRDefault="00000000">
            <w:r>
              <w:rPr>
                <w:rFonts w:ascii="Segoe UI" w:hAnsi="Segoe UI"/>
                <w:color w:val="1E293B"/>
                <w:sz w:val="19"/>
              </w:rPr>
              <w:t>⚡ Pedidos de Hoy</w:t>
            </w:r>
          </w:p>
        </w:tc>
        <w:tc>
          <w:tcPr>
            <w:tcW w:w="3120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13C1193" w14:textId="77777777" w:rsidR="00EE5998" w:rsidRDefault="00000000">
            <w:r>
              <w:rPr>
                <w:rFonts w:ascii="Segoe UI" w:hAnsi="Segoe UI"/>
                <w:color w:val="1E293B"/>
                <w:sz w:val="19"/>
              </w:rPr>
              <w:t>Recibido ➔ Preparando ➔ En Reparto ➔ Entregado</w:t>
            </w:r>
          </w:p>
        </w:tc>
        <w:tc>
          <w:tcPr>
            <w:tcW w:w="3120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7B0ED8" w14:textId="77777777" w:rsidR="00EE5998" w:rsidRDefault="00000000">
            <w:r>
              <w:rPr>
                <w:rFonts w:ascii="Segoe UI" w:hAnsi="Segoe UI"/>
                <w:color w:val="1E293B"/>
                <w:sz w:val="19"/>
              </w:rPr>
              <w:t>Muestra el avance en tiempo real en cocina, datos del cadete con botón para llamarlo y cronómetro de demora.</w:t>
            </w:r>
          </w:p>
        </w:tc>
      </w:tr>
      <w:tr w:rsidR="00EE5998" w14:paraId="335A2D8C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6BD0AE" w14:textId="77777777" w:rsidR="00EE5998" w:rsidRDefault="00000000">
            <w:r>
              <w:rPr>
                <w:rFonts w:ascii="Segoe UI" w:hAnsi="Segoe UI"/>
                <w:color w:val="1E293B"/>
                <w:sz w:val="19"/>
              </w:rPr>
              <w:t>📅 Pedidos Agendados (Futuros / Bowls)</w:t>
            </w:r>
          </w:p>
        </w:tc>
        <w:tc>
          <w:tcPr>
            <w:tcW w:w="31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317482" w14:textId="77777777" w:rsidR="00EE5998" w:rsidRDefault="00000000">
            <w:r>
              <w:rPr>
                <w:rFonts w:ascii="Segoe UI" w:hAnsi="Segoe UI"/>
                <w:color w:val="1E293B"/>
                <w:sz w:val="19"/>
              </w:rPr>
              <w:t>Agendado ➔ En Cocina (Día de entrega) ➔ En camino ➔ Entregado</w:t>
            </w:r>
          </w:p>
        </w:tc>
        <w:tc>
          <w:tcPr>
            <w:tcW w:w="31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4F7C22" w14:textId="77777777" w:rsidR="00EE5998" w:rsidRDefault="00000000">
            <w:r>
              <w:rPr>
                <w:rFonts w:ascii="Segoe UI" w:hAnsi="Segoe UI"/>
                <w:color w:val="1E293B"/>
                <w:sz w:val="19"/>
              </w:rPr>
              <w:t>Muestra un cartel destacado con la fecha exacta y franja horaria pactada, recordando que se cocinará fresco ese día.</w:t>
            </w:r>
          </w:p>
        </w:tc>
      </w:tr>
    </w:tbl>
    <w:p w14:paraId="25921DD1" w14:textId="77777777" w:rsidR="00EE5998" w:rsidRDefault="00000000">
      <w:pPr>
        <w:spacing w:before="160"/>
      </w:pPr>
      <w:r>
        <w:rPr>
          <w:b/>
        </w:rPr>
        <w:lastRenderedPageBreak/>
        <w:t xml:space="preserve">🌟 Selector Multi-Día: </w:t>
      </w:r>
      <w:r>
        <w:t>Si compraste viandas para varios días, en la parte superior verás botones interactivos como [ 🥗 Lun 25 ] [ 🥗 Mié 27 ] [ 🥗 Jue 28 ]. Podés tocar cada día para ver el detalle y seguimiento de esa fecha.</w:t>
      </w:r>
    </w:p>
    <w:p w14:paraId="718E991D" w14:textId="77777777" w:rsidR="00EE5998" w:rsidRDefault="00000000">
      <w:pPr>
        <w:pStyle w:val="Ttulo1"/>
        <w:spacing w:before="280" w:after="120"/>
      </w:pPr>
      <w:r>
        <w:rPr>
          <w:rFonts w:ascii="Segoe UI" w:hAnsi="Segoe UI"/>
          <w:color w:val="E35517"/>
          <w:sz w:val="36"/>
        </w:rPr>
        <w:t>6. Mi Perfil y Puntos de Recompensa</w:t>
      </w:r>
    </w:p>
    <w:p w14:paraId="0694E49A" w14:textId="77777777" w:rsidR="00EE5998" w:rsidRDefault="00000000">
      <w:r>
        <w:t>Desde el botón 'Mi Perfil' podés acceder a:</w:t>
      </w:r>
      <w:r>
        <w:br/>
      </w:r>
    </w:p>
    <w:p w14:paraId="19128D30" w14:textId="77777777" w:rsidR="00EE5998" w:rsidRDefault="00000000">
      <w:pPr>
        <w:pStyle w:val="Listaconvietas"/>
      </w:pPr>
      <w:r>
        <w:rPr>
          <w:b/>
        </w:rPr>
        <w:t xml:space="preserve">Puntos Acumulados: </w:t>
      </w:r>
      <w:r>
        <w:t>Cada pedido te otorga puntos que podés canjear por descuentos o productos gratis.</w:t>
      </w:r>
    </w:p>
    <w:p w14:paraId="77BF287A" w14:textId="77777777" w:rsidR="00EE5998" w:rsidRDefault="00000000">
      <w:pPr>
        <w:pStyle w:val="Listaconvietas"/>
      </w:pPr>
      <w:r>
        <w:rPr>
          <w:b/>
        </w:rPr>
        <w:t xml:space="preserve">Entregas de Hoy: </w:t>
      </w:r>
      <w:r>
        <w:t>Tus comandas que están en elaboración o camino hoy.</w:t>
      </w:r>
    </w:p>
    <w:p w14:paraId="7B80B971" w14:textId="77777777" w:rsidR="00EE5998" w:rsidRDefault="00000000">
      <w:pPr>
        <w:pStyle w:val="Listaconvietas"/>
      </w:pPr>
      <w:r>
        <w:rPr>
          <w:b/>
        </w:rPr>
        <w:t xml:space="preserve">Entregas Agendadas: </w:t>
      </w:r>
      <w:r>
        <w:t>Tus pedidos programados para los próximos días con fecha bien visible.</w:t>
      </w:r>
    </w:p>
    <w:p w14:paraId="14571E43" w14:textId="77777777" w:rsidR="00EE5998" w:rsidRDefault="00000000">
      <w:pPr>
        <w:pStyle w:val="Listaconvietas"/>
      </w:pPr>
      <w:r>
        <w:rPr>
          <w:b/>
        </w:rPr>
        <w:t xml:space="preserve">Historial: </w:t>
      </w:r>
      <w:r>
        <w:t>Registro de todas tus compras pasadas y comprobantes.</w:t>
      </w:r>
    </w:p>
    <w:sectPr w:rsidR="00EE599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5486723">
    <w:abstractNumId w:val="8"/>
  </w:num>
  <w:num w:numId="2" w16cid:durableId="509953907">
    <w:abstractNumId w:val="6"/>
  </w:num>
  <w:num w:numId="3" w16cid:durableId="1762411849">
    <w:abstractNumId w:val="5"/>
  </w:num>
  <w:num w:numId="4" w16cid:durableId="1771849416">
    <w:abstractNumId w:val="4"/>
  </w:num>
  <w:num w:numId="5" w16cid:durableId="83191314">
    <w:abstractNumId w:val="7"/>
  </w:num>
  <w:num w:numId="6" w16cid:durableId="2147313815">
    <w:abstractNumId w:val="3"/>
  </w:num>
  <w:num w:numId="7" w16cid:durableId="1876692612">
    <w:abstractNumId w:val="2"/>
  </w:num>
  <w:num w:numId="8" w16cid:durableId="2061904526">
    <w:abstractNumId w:val="1"/>
  </w:num>
  <w:num w:numId="9" w16cid:durableId="806708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3D68"/>
    <w:rsid w:val="00AA1D8D"/>
    <w:rsid w:val="00B47730"/>
    <w:rsid w:val="00CB0664"/>
    <w:rsid w:val="00EE5998"/>
    <w:rsid w:val="00F668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58A396"/>
  <w14:defaultImageDpi w14:val="300"/>
  <w15:docId w15:val="{856C4E59-0788-4F83-9049-04099A10D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Augusto Basquez</cp:lastModifiedBy>
  <cp:revision>2</cp:revision>
  <dcterms:created xsi:type="dcterms:W3CDTF">2013-12-23T23:15:00Z</dcterms:created>
  <dcterms:modified xsi:type="dcterms:W3CDTF">2026-08-24T20:18:00Z</dcterms:modified>
  <cp:category/>
</cp:coreProperties>
</file>